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Hướng dẫn dữ liệu mẫu cho nhắc học và chuỗi ngày</w:t>
      </w:r>
    </w:p>
    <w:p>
      <w:pPr>
        <w:spacing w:after="280"/>
      </w:pPr>
      <w:r>
        <w:rPr>
          <w:b/>
          <w:color w:val="1F4E78"/>
        </w:rPr>
        <w:t>E4S local acceptance testing  |  Cập nhật 26 tháng 10 năm 2026</w:t>
      </w:r>
    </w:p>
    <w:p>
      <w:pPr>
        <w:spacing w:after="240"/>
      </w:pPr>
      <w:r>
        <w:t>Tài liệu này giúp tester kiểm lại L-016, L-017, M-004 và M-010 bằng dữ liệu local cố định. Sau khi chạy bước chuẩn bị local, tài khoản nhắc học có lần hoạt động cuối từ ba ngày trước; tài khoản lịch sử có năm ngày học liên tiếp từ Thứ Năm đến Thứ Hai, bao gồm cả cuối tuần.</w:t>
      </w:r>
    </w:p>
    <w:p>
      <w:pPr>
        <w:pStyle w:val="Heading1"/>
      </w:pPr>
      <w:r>
        <w:t>Điều kiện trước khi kiểm thử</w:t>
      </w:r>
    </w:p>
    <w:p>
      <w:pPr>
        <w:pStyle w:val="ListBullet"/>
      </w:pPr>
      <w:r>
        <w:t>Dùng Docker Engine đang chạy trong Ubuntu WSL; không cần mở Docker Desktop.</w:t>
      </w:r>
    </w:p>
    <w:p>
      <w:pPr>
        <w:pStyle w:val="ListBullet"/>
      </w:pPr>
      <w:r>
        <w:t>Ứng dụng local đã được chuẩn bị bằng lệnh pnpm exec tsx scripts/prepare-local.ts.</w:t>
      </w:r>
    </w:p>
    <w:p>
      <w:pPr>
        <w:pStyle w:val="ListBullet"/>
      </w:pPr>
      <w:r>
        <w:t>Mở giao diện tại http://127.0.0.1:4175 và API local theo cấu hình hiện hành của dự án.</w:t>
      </w:r>
    </w:p>
    <w:p>
      <w:pPr>
        <w:pStyle w:val="Heading1"/>
      </w:pPr>
      <w:r>
        <w:t>Tài khoản dữ liệu mẫu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/>
        </w:trPr>
        <w:tc>
          <w:tcPr>
            <w:tcW w:type="dxa" w:w="124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Mục đích</w:t>
            </w:r>
          </w:p>
        </w:tc>
        <w:tc>
          <w:tcPr>
            <w:tcW w:type="dxa" w:w="158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Họ tên</w:t>
            </w:r>
          </w:p>
        </w:tc>
        <w:tc>
          <w:tcPr>
            <w:tcW w:type="dxa" w:w="306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Email</w:t>
            </w:r>
          </w:p>
        </w:tc>
        <w:tc>
          <w:tcPr>
            <w:tcW w:type="dxa" w:w="113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PIN</w:t>
            </w:r>
          </w:p>
        </w:tc>
        <w:tc>
          <w:tcPr>
            <w:tcW w:type="dxa" w:w="294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Dữ liệu mong đợi</w:t>
            </w:r>
          </w:p>
        </w:tc>
      </w:tr>
      <w:t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Nhắc học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Mai Đức Thịnh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duc.thinh.mai@scenario.e4s.local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246810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Không có hoạt động trong ít nhất 2 ngày; đã có nhắc học chờ gửi</w:t>
            </w:r>
          </w:p>
        </w:tc>
      </w:tr>
      <w:tr>
        <w:tc>
          <w:tcPr>
            <w:tcW w:type="dxa" w:w="1247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Chuỗi ngày</w:t>
            </w:r>
          </w:p>
        </w:tc>
        <w:tc>
          <w:tcPr>
            <w:tcW w:type="dxa" w:w="1587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Ngô Thanh Thảo</w:t>
            </w:r>
          </w:p>
        </w:tc>
        <w:tc>
          <w:tcPr>
            <w:tcW w:type="dxa" w:w="3061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thanh.thao.ngo@scenario.e4s.local</w:t>
            </w:r>
          </w:p>
        </w:tc>
        <w:tc>
          <w:tcPr>
            <w:tcW w:type="dxa" w:w="1134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246810</w:t>
            </w:r>
          </w:p>
        </w:tc>
        <w:tc>
          <w:tcPr>
            <w:tcW w:type="dxa" w:w="2948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5 ngày liên tiếp Thứ Năm đến Thứ Hai, có Thứ Bảy và Chủ Nhật</w:t>
            </w:r>
          </w:p>
        </w:tc>
      </w:tr>
      <w:t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Kiểm tra quản lý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Lý Quốc Hưng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quoc.hung.ly@scenario.e4s.local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review-pass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Tài khoản Manager xem bảng theo dõi và nhắc học</w:t>
            </w:r>
          </w:p>
        </w:tc>
      </w:tr>
    </w:tbl>
    <w:p>
      <w:pPr>
        <w:spacing w:after="40"/>
      </w:pPr>
    </w:p>
    <w:p>
      <w:pPr>
        <w:pStyle w:val="Heading1"/>
      </w:pPr>
      <w:r>
        <w:t>Danh sách đầy đủ tài khoản kịch bản</w:t>
      </w:r>
    </w:p>
    <w:p>
      <w:r>
        <w:t>Tất cả tài khoản dưới đây được tạo lại khi chạy prepare-local. Tài khoản người học dùng PIN 246810; tài khoản nhân sự dùng mật khẩu review-pass.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/>
        </w:trPr>
        <w:tc>
          <w:tcPr>
            <w:tcW w:type="dxa" w:w="181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Kịch bản</w:t>
            </w:r>
          </w:p>
        </w:tc>
        <w:tc>
          <w:tcPr>
            <w:tcW w:type="dxa" w:w="340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Họ tên và email</w:t>
            </w:r>
          </w:p>
        </w:tc>
        <w:tc>
          <w:tcPr>
            <w:tcW w:type="dxa" w:w="170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Đăng nhập</w:t>
            </w:r>
          </w:p>
        </w:tc>
        <w:tc>
          <w:tcPr>
            <w:tcW w:type="dxa" w:w="283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Trạng thái chuẩn bị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Onboarding mới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Nguyễn Khánh Linh</w:t>
              <w:br/>
              <w:t>khanh.linh.nguyen@scenario.e4s.local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Người học</w:t>
              <w:br/>
              <w:t>246810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Chưa hoàn tất hồ sơ</w:t>
            </w:r>
          </w:p>
        </w:tc>
      </w:tr>
      <w:tr>
        <w:tc>
          <w:tcPr>
            <w:tcW w:type="dxa" w:w="1814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Placement mới</w:t>
            </w:r>
          </w:p>
        </w:tc>
        <w:tc>
          <w:tcPr>
            <w:tcW w:type="dxa" w:w="3402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Trần Minh Quân</w:t>
              <w:br/>
              <w:t>minh.quan.tran@scenario.e4s.local</w:t>
            </w:r>
          </w:p>
        </w:tc>
        <w:tc>
          <w:tcPr>
            <w:tcW w:type="dxa" w:w="1701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Người học</w:t>
              <w:br/>
              <w:t>246810</w:t>
            </w:r>
          </w:p>
        </w:tc>
        <w:tc>
          <w:tcPr>
            <w:tcW w:type="dxa" w:w="2835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Chưa bắt đầu placement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Placement Nghe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Lê Hoàng Anh</w:t>
              <w:br/>
              <w:t>hoang.anh.le@scenario.e4s.local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Người học</w:t>
              <w:br/>
              <w:t>246810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Đang ở phần Nghe</w:t>
            </w:r>
          </w:p>
        </w:tc>
      </w:tr>
      <w:tr>
        <w:tc>
          <w:tcPr>
            <w:tcW w:type="dxa" w:w="1814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Placement Đọc</w:t>
            </w:r>
          </w:p>
        </w:tc>
        <w:tc>
          <w:tcPr>
            <w:tcW w:type="dxa" w:w="3402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Phạm Thu Trang</w:t>
              <w:br/>
              <w:t>thu.trang.pham@scenario.e4s.local</w:t>
            </w:r>
          </w:p>
        </w:tc>
        <w:tc>
          <w:tcPr>
            <w:tcW w:type="dxa" w:w="1701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Người học</w:t>
              <w:br/>
              <w:t>246810</w:t>
            </w:r>
          </w:p>
        </w:tc>
        <w:tc>
          <w:tcPr>
            <w:tcW w:type="dxa" w:w="2835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Đang ở phần Đọc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Placement Viết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Vũ Đức Long</w:t>
              <w:br/>
              <w:t>duc.long.vu@scenario.e4s.local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Người học</w:t>
              <w:br/>
              <w:t>246810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Đang ở phần Viết</w:t>
            </w:r>
          </w:p>
        </w:tc>
      </w:tr>
      <w:tr>
        <w:tc>
          <w:tcPr>
            <w:tcW w:type="dxa" w:w="1814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Placement Nói</w:t>
            </w:r>
          </w:p>
        </w:tc>
        <w:tc>
          <w:tcPr>
            <w:tcW w:type="dxa" w:w="3402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Đỗ Ngọc Mai</w:t>
              <w:br/>
              <w:t>ngoc.mai.do@scenario.e4s.local</w:t>
            </w:r>
          </w:p>
        </w:tc>
        <w:tc>
          <w:tcPr>
            <w:tcW w:type="dxa" w:w="1701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Người học</w:t>
              <w:br/>
              <w:t>246810</w:t>
            </w:r>
          </w:p>
        </w:tc>
        <w:tc>
          <w:tcPr>
            <w:tcW w:type="dxa" w:w="2835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Đang ở phần Nói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Placement đã nộp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Bùi Gia Hân</w:t>
              <w:br/>
              <w:t>gia.han.bui@scenario.e4s.local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Người học</w:t>
              <w:br/>
              <w:t>246810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Đã nộp, chờ xử lý</w:t>
            </w:r>
          </w:p>
        </w:tc>
      </w:tr>
      <w:tr>
        <w:tc>
          <w:tcPr>
            <w:tcW w:type="dxa" w:w="1814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Placement chờ duyệt</w:t>
            </w:r>
          </w:p>
        </w:tc>
        <w:tc>
          <w:tcPr>
            <w:tcW w:type="dxa" w:w="3402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Hồ Anh Tuấn</w:t>
              <w:br/>
              <w:t>anh.tuan.ho@scenario.e4s.local</w:t>
            </w:r>
          </w:p>
        </w:tc>
        <w:tc>
          <w:tcPr>
            <w:tcW w:type="dxa" w:w="1701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Người học</w:t>
              <w:br/>
              <w:t>246810</w:t>
            </w:r>
          </w:p>
        </w:tc>
        <w:tc>
          <w:tcPr>
            <w:tcW w:type="dxa" w:w="2835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Có điểm AI để duyệt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Placement biên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Dương Mỹ Linh</w:t>
              <w:br/>
              <w:t>my.linh.duong@scenario.e4s.local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Người học</w:t>
              <w:br/>
              <w:t>246810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Có điểm chấm tay sát ngưỡng</w:t>
            </w:r>
          </w:p>
        </w:tc>
      </w:tr>
      <w:tr>
        <w:tc>
          <w:tcPr>
            <w:tcW w:type="dxa" w:w="1814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Bài học B1</w:t>
            </w:r>
          </w:p>
        </w:tc>
        <w:tc>
          <w:tcPr>
            <w:tcW w:type="dxa" w:w="3402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Võ Thành Nam</w:t>
              <w:br/>
              <w:t>thanh.nam.vo@scenario.e4s.local</w:t>
            </w:r>
          </w:p>
        </w:tc>
        <w:tc>
          <w:tcPr>
            <w:tcW w:type="dxa" w:w="1701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Người học</w:t>
              <w:br/>
              <w:t>246810</w:t>
            </w:r>
          </w:p>
        </w:tc>
        <w:tc>
          <w:tcPr>
            <w:tcW w:type="dxa" w:w="2835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Đã duyệt mức B1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Hết lượt bài học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Nguyễn Quỳnh Anh</w:t>
              <w:br/>
              <w:t>quynh.anh.nguyen@scenario.e4s.local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Người học</w:t>
              <w:br/>
              <w:t>246810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Phần Nghe sai đủ 2 lượt</w:t>
            </w:r>
          </w:p>
        </w:tc>
      </w:tr>
      <w:tr>
        <w:tc>
          <w:tcPr>
            <w:tcW w:type="dxa" w:w="1814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Bài tuần</w:t>
            </w:r>
          </w:p>
        </w:tc>
        <w:tc>
          <w:tcPr>
            <w:tcW w:type="dxa" w:w="3402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Trương Hải Yến</w:t>
              <w:br/>
              <w:t>hai.yen.truong@scenario.e4s.local</w:t>
            </w:r>
          </w:p>
        </w:tc>
        <w:tc>
          <w:tcPr>
            <w:tcW w:type="dxa" w:w="1701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Người học</w:t>
              <w:br/>
              <w:t>246810</w:t>
            </w:r>
          </w:p>
        </w:tc>
        <w:tc>
          <w:tcPr>
            <w:tcW w:type="dxa" w:w="2835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Đủ 5 bài để mở bài tuần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Sẵn sàng lên mức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Đặng Quốc Việt</w:t>
              <w:br/>
              <w:t>quoc.viet.dang@scenario.e4s.local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Người học</w:t>
              <w:br/>
              <w:t>246810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Đủ tiến độ, bài tuần và coach</w:t>
            </w:r>
          </w:p>
        </w:tc>
      </w:tr>
      <w:tr>
        <w:tc>
          <w:tcPr>
            <w:tcW w:type="dxa" w:w="1814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Lịch sử và chuỗi ngày</w:t>
            </w:r>
          </w:p>
        </w:tc>
        <w:tc>
          <w:tcPr>
            <w:tcW w:type="dxa" w:w="3402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Ngô Thanh Thảo</w:t>
              <w:br/>
              <w:t>thanh.thao.ngo@scenario.e4s.local</w:t>
            </w:r>
          </w:p>
        </w:tc>
        <w:tc>
          <w:tcPr>
            <w:tcW w:type="dxa" w:w="1701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Người học</w:t>
              <w:br/>
              <w:t>246810</w:t>
            </w:r>
          </w:p>
        </w:tc>
        <w:tc>
          <w:tcPr>
            <w:tcW w:type="dxa" w:w="2835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Chuỗi 5 ngày qua cuối tuần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Nhắc học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Mai Đức Thịnh</w:t>
              <w:br/>
              <w:t>duc.thinh.mai@scenario.e4s.local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Người học</w:t>
              <w:br/>
              <w:t>246810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Không hoạt động ít nhất 2 ngày</w:t>
            </w:r>
          </w:p>
        </w:tc>
      </w:tr>
      <w:tr>
        <w:tc>
          <w:tcPr>
            <w:tcW w:type="dxa" w:w="1814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Kháng nghị</w:t>
            </w:r>
          </w:p>
        </w:tc>
        <w:tc>
          <w:tcPr>
            <w:tcW w:type="dxa" w:w="3402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Tạ Bảo Trâm</w:t>
              <w:br/>
              <w:t>bao.tram.ta@scenario.e4s.local</w:t>
            </w:r>
          </w:p>
        </w:tc>
        <w:tc>
          <w:tcPr>
            <w:tcW w:type="dxa" w:w="1701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Người học</w:t>
              <w:br/>
              <w:t>246810</w:t>
            </w:r>
          </w:p>
        </w:tc>
        <w:tc>
          <w:tcPr>
            <w:tcW w:type="dxa" w:w="2835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Có kháng nghị placement chờ xử lý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Operator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Phan Minh Châu</w:t>
              <w:br/>
              <w:t>minh.chau.phan@scenario.e4s.local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Nhân sự</w:t>
              <w:br/>
              <w:t>review-pass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Tài khoản vận hành</w:t>
            </w:r>
          </w:p>
        </w:tc>
      </w:tr>
      <w:tr>
        <w:tc>
          <w:tcPr>
            <w:tcW w:type="dxa" w:w="1814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Manager</w:t>
            </w:r>
          </w:p>
        </w:tc>
        <w:tc>
          <w:tcPr>
            <w:tcW w:type="dxa" w:w="3402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Lý Quốc Hưng</w:t>
              <w:br/>
              <w:t>quoc.hung.ly@scenario.e4s.local</w:t>
            </w:r>
          </w:p>
        </w:tc>
        <w:tc>
          <w:tcPr>
            <w:tcW w:type="dxa" w:w="1701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Nhân sự</w:t>
              <w:br/>
              <w:t>review-pass</w:t>
            </w:r>
          </w:p>
        </w:tc>
        <w:tc>
          <w:tcPr>
            <w:tcW w:type="dxa" w:w="2835"/>
            <w:shd w:fill="F3F7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Tài khoản quản lý</w:t>
            </w:r>
          </w:p>
        </w:tc>
      </w:tr>
    </w:tbl>
    <w:p>
      <w:pPr>
        <w:spacing w:after="40"/>
      </w:pPr>
    </w:p>
    <w:p>
      <w:pPr>
        <w:pStyle w:val="Heading1"/>
      </w:pPr>
      <w:r>
        <w:t>Kiểm thử nhắc học</w:t>
      </w:r>
    </w:p>
    <w:p>
      <w:pPr>
        <w:pStyle w:val="ListNumber"/>
      </w:pPr>
      <w:r>
        <w:t>Đăng nhập khu Nhân sự bằng tài khoản Manager Lý Quốc Hưng.</w:t>
      </w:r>
    </w:p>
    <w:p>
      <w:pPr>
        <w:pStyle w:val="ListNumber"/>
      </w:pPr>
      <w:r>
        <w:t>Mở trang Theo dõi và chọn tuần hiện tại.</w:t>
      </w:r>
    </w:p>
    <w:p>
      <w:pPr>
        <w:pStyle w:val="ListNumber"/>
      </w:pPr>
      <w:r>
        <w:t>Tìm học viên Mai Đức Thịnh và xác nhận hệ thống nhận diện trạng thái không học từ 2 ngày trở lên.</w:t>
      </w:r>
    </w:p>
    <w:p>
      <w:pPr>
        <w:pStyle w:val="ListNumber"/>
      </w:pPr>
      <w:r>
        <w:t>Mở danh sách cần nhắc; xác nhận học viên xuất hiện và thao tác nhắc học không tạo bản ghi trùng khi làm mới trang.</w:t>
      </w:r>
    </w:p>
    <w:p>
      <w:pPr>
        <w:pStyle w:val="ListNumber"/>
      </w:pPr>
      <w:r>
        <w:t>Đăng nhập tài khoản Mai Đức Thịnh và xác nhận thông báo nhắc học hiển thị theo luồng người học.</w:t>
      </w:r>
    </w:p>
    <w:p>
      <w:pPr>
        <w:ind w:left="142"/>
      </w:pPr>
      <w:r>
        <w:rPr>
          <w:b/>
        </w:rPr>
        <w:t xml:space="preserve">☐ </w:t>
      </w:r>
      <w:r>
        <w:t>L-016: học viên bỏ học từ 2 ngày được đưa vào danh sách cần nhắc.</w:t>
      </w:r>
    </w:p>
    <w:p>
      <w:pPr>
        <w:ind w:left="142"/>
      </w:pPr>
      <w:r>
        <w:rPr>
          <w:b/>
        </w:rPr>
        <w:t xml:space="preserve">☐ </w:t>
      </w:r>
      <w:r>
        <w:t>M-004: số lượng và chi tiết nhắc học khớp cùng một học viên.</w:t>
      </w:r>
    </w:p>
    <w:p>
      <w:pPr>
        <w:ind w:left="142"/>
      </w:pPr>
      <w:r>
        <w:rPr>
          <w:b/>
        </w:rPr>
        <w:t xml:space="preserve">☐ </w:t>
      </w:r>
      <w:r>
        <w:t>Làm mới trang không làm tăng số nhắc học ngoài ý muốn.</w:t>
      </w:r>
    </w:p>
    <w:p>
      <w:pPr>
        <w:pStyle w:val="Heading1"/>
      </w:pPr>
      <w:r>
        <w:t>Kiểm thử chuỗi ngày qua cuối tuần</w:t>
      </w:r>
    </w:p>
    <w:p>
      <w:pPr>
        <w:pStyle w:val="ListNumber"/>
      </w:pPr>
      <w:r>
        <w:t>Đăng nhập tài khoản Ngô Thanh Thảo ở khu Người học.</w:t>
      </w:r>
    </w:p>
    <w:p>
      <w:pPr>
        <w:pStyle w:val="ListNumber"/>
      </w:pPr>
      <w:r>
        <w:t>Mở tiến độ hoặc khu vực hiển thị chuỗi ngày học.</w:t>
      </w:r>
    </w:p>
    <w:p>
      <w:pPr>
        <w:pStyle w:val="ListNumber"/>
      </w:pPr>
      <w:r>
        <w:t>Xác nhận các ngày Thứ Năm, Thứ Sáu, Thứ Bảy, Chủ Nhật và Thứ Hai được tính liên tiếp.</w:t>
      </w:r>
    </w:p>
    <w:p>
      <w:pPr>
        <w:pStyle w:val="ListNumber"/>
      </w:pPr>
      <w:r>
        <w:t>Đối chiếu trên màn quản lý để bảo đảm chuỗi ngày và lịch sử hoạt động dùng cùng dữ liệu.</w:t>
      </w:r>
    </w:p>
    <w:p>
      <w:pPr>
        <w:ind w:left="142"/>
      </w:pPr>
      <w:r>
        <w:rPr>
          <w:b/>
        </w:rPr>
        <w:t xml:space="preserve">☐ </w:t>
      </w:r>
      <w:r>
        <w:t>L-017: cuối tuần không làm đứt chuỗi ngày.</w:t>
      </w:r>
    </w:p>
    <w:p>
      <w:pPr>
        <w:ind w:left="142"/>
      </w:pPr>
      <w:r>
        <w:rPr>
          <w:b/>
        </w:rPr>
        <w:t xml:space="preserve">☐ </w:t>
      </w:r>
      <w:r>
        <w:t>M-010: quản lý nhìn thấy lịch sử phù hợp với người học.</w:t>
      </w:r>
    </w:p>
    <w:p>
      <w:pPr>
        <w:ind w:left="142"/>
      </w:pPr>
      <w:r>
        <w:rPr>
          <w:b/>
        </w:rPr>
        <w:t xml:space="preserve">☐ </w:t>
      </w:r>
      <w:r>
        <w:t>Không có hoạt động tương lai hoặc ngày trùng làm tăng chuỗi giả.</w:t>
      </w:r>
    </w:p>
    <w:p>
      <w:pPr>
        <w:pStyle w:val="Heading1"/>
      </w:pPr>
      <w:r>
        <w:t>Khôi phục dữ liệu</w:t>
      </w:r>
    </w:p>
    <w:p>
      <w:r>
        <w:t>Chạy lại pnpm exec tsx scripts/prepare-local.ts để đưa toàn bộ tài khoản kịch bản về trạng thái ban đầu. Seed có tính lặp lại an toàn, vì vậy chạy lại không tạo thêm bản ghi trùng.</w:t>
      </w:r>
    </w:p>
    <w:sectPr w:rsidR="00FC693F" w:rsidRPr="0006063C" w:rsidSect="00034616">
      <w:footerReference w:type="default" r:id="rId9"/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E4S  |  Tài liệu kiểm thử nội bộ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